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期末考试 B卷</w:t>
      </w:r>
    </w:p>
    <w:p>
      <w:pPr>
        <w:jc w:val="center"/>
      </w:pPr>
      <w:r>
        <w:rPr>
          <w:rFonts w:ascii="黑体" w:hAnsi="黑体" w:eastAsia="黑体"/>
          <w:b/>
          <w:sz w:val="28"/>
        </w:rPr>
        <w:t>（机考实操试卷适用）</w:t>
      </w:r>
    </w:p>
    <w:p>
      <w:r>
        <w:rPr>
          <w:rFonts w:ascii="黑体" w:hAnsi="黑体" w:eastAsia="黑体"/>
          <w:b/>
          <w:sz w:val="28"/>
        </w:rPr>
        <w:t>一、考试须知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考试科目：Python基础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考试地址：https://py-learning.pages.dev/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考试时长：120分钟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总分：100分，及格分数：60分</w:t>
      </w:r>
    </w:p>
    <w:p>
      <w:r>
        <w:rPr>
          <w:rFonts w:ascii="黑体" w:hAnsi="黑体" w:eastAsia="黑体"/>
          <w:b/>
          <w:sz w:val="28"/>
        </w:rPr>
        <w:t>二、答题要求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在网页上直接编写Python代码并提交答案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每道题目有独立的代码编辑区域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认真阅读题目要求，确保输出格式完全匹配</w:t>
      </w:r>
    </w:p>
    <w:p>
      <w:r>
        <w:rPr>
          <w:rFonts w:ascii="黑体" w:hAnsi="黑体" w:eastAsia="黑体"/>
          <w:b/>
          <w:sz w:val="28"/>
        </w:rPr>
        <w:t>三、考试纪律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考试期间禁止切屏（切换到其他浏览器标签或应用）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系统会检测切屏次数，切屏超过3次将自动提交试卷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切屏3次以上视为作弊，试卷成绩记为零分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不得使用任何外部资料或他人协助答题</w:t>
      </w:r>
    </w:p>
    <w:p>
      <w:r>
        <w:rPr>
          <w:rFonts w:ascii="黑体" w:hAnsi="黑体" w:eastAsia="黑体"/>
          <w:b/>
          <w:sz w:val="28"/>
        </w:rPr>
        <w:t>四、交卷说明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考试时间结束，系统将自动提交试卷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提前完成可手动提交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提交后无法修改答案，请谨慎操作</w:t>
      </w:r>
    </w:p>
    <w:p>
      <w:r>
        <w:rPr>
          <w:rFonts w:ascii="黑体" w:hAnsi="黑体" w:eastAsia="黑体"/>
          <w:b/>
          <w:sz w:val="28"/>
        </w:rPr>
        <w:t>五、评分标准</w:t>
      </w:r>
    </w:p>
    <w:p>
      <w:pPr>
        <w:spacing w:before="0" w:after="120"/>
      </w:pPr>
      <w:r>
        <w:rPr>
          <w:rFonts w:ascii="宋体" w:hAnsi="宋体" w:eastAsia="宋体"/>
          <w:b/>
          <w:sz w:val="24"/>
        </w:rPr>
        <w:t>总分：100分  |  及格分数：60分</w:t>
      </w:r>
    </w:p>
    <w:p>
      <w:pPr>
        <w:spacing w:before="240" w:after="120"/>
      </w:pPr>
      <w:r>
        <w:rPr>
          <w:rFonts w:ascii="宋体" w:hAnsi="宋体" w:eastAsia="宋体"/>
          <w:b/>
          <w:sz w:val="24"/>
        </w:rPr>
        <w:t>（一）函数定义与基础操作（第一题至第八题）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题号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题目名称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分值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第1题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列表反转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第2题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字典键值反转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第3题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统计字符出现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第4题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列表去重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第5题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字符串大写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第6题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计算平均值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第7题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列表元素类型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第8题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列表元素过滤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</w:tr>
    </w:tbl>
    <w:p>
      <w:pPr>
        <w:spacing w:before="240" w:after="120"/>
      </w:pPr>
      <w:r>
        <w:rPr>
          <w:rFonts w:ascii="宋体" w:hAnsi="宋体" w:eastAsia="宋体"/>
          <w:b w:val="0"/>
          <w:sz w:val="24"/>
        </w:rPr>
      </w:r>
    </w:p>
    <w:p>
      <w:pPr>
        <w:spacing w:before="0" w:after="120"/>
      </w:pPr>
      <w:r>
        <w:rPr>
          <w:rFonts w:ascii="宋体" w:hAnsi="宋体" w:eastAsia="宋体"/>
          <w:b/>
          <w:sz w:val="24"/>
        </w:rPr>
        <w:t>（二）输出结果与综合应用（第九题至第十二题）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题号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题目名称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分值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第9题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列表元素过滤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第10题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字符串连接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第11题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判断偶数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第12题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倒计时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16</w:t>
            </w:r>
          </w:p>
        </w:tc>
      </w:tr>
    </w:tbl>
    <w:p>
      <w:pPr>
        <w:spacing w:before="240" w:after="120"/>
      </w:pPr>
      <w:r>
        <w:rPr>
          <w:rFonts w:ascii="宋体" w:hAnsi="宋体" w:eastAsia="宋体"/>
          <w:b w:val="0"/>
          <w:sz w:val="24"/>
        </w:rPr>
      </w:r>
    </w:p>
    <w:p>
      <w:pPr>
        <w:spacing w:before="0" w:after="120"/>
      </w:pPr>
      <w:r>
        <w:rPr>
          <w:rFonts w:ascii="宋体" w:hAnsi="宋体" w:eastAsia="宋体"/>
          <w:b/>
          <w:sz w:val="24"/>
        </w:rPr>
        <w:t>评分细则：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70% - 程序能正常运行，输出结果与预期完全匹配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20% - 代码结构清晰，逻辑正确，变量命名规范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10% - 能正确处理空输入和边界值</w:t>
      </w:r>
    </w:p>
    <w:p>
      <w:r>
        <w:rPr>
          <w:rFonts w:ascii="黑体" w:hAnsi="黑体" w:eastAsia="黑体"/>
          <w:b/>
          <w:sz w:val="28"/>
        </w:rPr>
        <w:t>六、题目内容</w:t>
      </w:r>
    </w:p>
    <w:p>
      <w:pPr>
        <w:spacing w:before="240" w:after="120"/>
      </w:pPr>
      <w:r>
        <w:rPr>
          <w:rFonts w:ascii="宋体" w:hAnsi="宋体" w:eastAsia="宋体"/>
          <w:b/>
          <w:sz w:val="24"/>
        </w:rPr>
        <w:t>第1题 (8分)</w:t>
      </w:r>
    </w:p>
    <w:p>
      <w:pPr>
        <w:spacing w:before="0" w:after="120"/>
      </w:pPr>
      <w:r>
        <w:rPr>
          <w:rFonts w:ascii="宋体" w:hAnsi="宋体" w:eastAsia="宋体"/>
          <w:b/>
          <w:sz w:val="24"/>
        </w:rPr>
        <w:t>【FUNCTION】列表反转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定义函数 `reverse_list(lst)` 反转列表，但不修改原列表。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例如：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[1, 2, 3] → [3, 2, 1]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['a', 'b', 'c'] → ['c', 'b', 'a']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[] → []</w:t>
      </w:r>
    </w:p>
    <w:p>
      <w:pPr>
        <w:spacing w:before="0" w:after="120"/>
      </w:pPr>
      <w:r>
        <w:rPr>
          <w:rFonts w:ascii="宋体" w:hAnsi="宋体" w:eastAsia="宋体"/>
          <w:b/>
          <w:sz w:val="24"/>
        </w:rPr>
        <w:t>初始代码：</w:t>
      </w:r>
    </w:p>
    <w:p>
      <w:pPr>
        <w:ind w:left="720"/>
      </w:pPr>
      <w:r>
        <w:rPr>
          <w:rFonts w:ascii="Consolas" w:hAnsi="Consolas" w:eastAsia="Consolas"/>
          <w:b w:val="0"/>
          <w:sz w:val="20"/>
        </w:rPr>
        <w:t># 在下方编写代码</w:t>
      </w:r>
    </w:p>
    <w:p>
      <w:pPr>
        <w:spacing w:before="0" w:after="120"/>
      </w:pPr>
      <w:r>
        <w:rPr>
          <w:rFonts w:ascii="宋体" w:hAnsi="宋体" w:eastAsia="宋体"/>
          <w:b/>
          <w:sz w:val="24"/>
        </w:rPr>
        <w:t>预期输出：</w:t>
      </w:r>
    </w:p>
    <w:p>
      <w:pPr>
        <w:ind w:left="720"/>
      </w:pPr>
      <w:r>
        <w:rPr>
          <w:rFonts w:ascii="Consolas" w:hAnsi="Consolas" w:eastAsia="Consolas"/>
          <w:b w:val="0"/>
          <w:sz w:val="20"/>
        </w:rPr>
        <w:t>[3, 2, 1]</w:t>
      </w:r>
    </w:p>
    <w:p>
      <w:pPr>
        <w:spacing w:before="0" w:after="120"/>
      </w:pPr>
      <w:r>
        <w:rPr>
          <w:rFonts w:ascii="黑体" w:hAnsi="黑体" w:eastAsia="黑体"/>
          <w:b/>
          <w:sz w:val="24"/>
        </w:rPr>
        <w:t>评分标准：正确反转列表但不修改原列表</w:t>
      </w:r>
    </w:p>
    <w:p>
      <w:pPr>
        <w:spacing w:before="0" w:after="120"/>
      </w:pPr>
      <w:r>
        <w:rPr>
          <w:rFonts w:ascii="宋体" w:hAnsi="宋体" w:eastAsia="宋体"/>
          <w:b w:val="0"/>
          <w:sz w:val="24"/>
        </w:rPr>
      </w:r>
    </w:p>
    <w:p>
      <w:pPr>
        <w:spacing w:before="240" w:after="120"/>
      </w:pPr>
      <w:r>
        <w:rPr>
          <w:rFonts w:ascii="宋体" w:hAnsi="宋体" w:eastAsia="宋体"/>
          <w:b/>
          <w:sz w:val="24"/>
        </w:rPr>
        <w:t>第2题 (8分)</w:t>
      </w:r>
    </w:p>
    <w:p>
      <w:pPr>
        <w:spacing w:before="0" w:after="120"/>
      </w:pPr>
      <w:r>
        <w:rPr>
          <w:rFonts w:ascii="宋体" w:hAnsi="宋体" w:eastAsia="宋体"/>
          <w:b/>
          <w:sz w:val="24"/>
        </w:rPr>
        <w:t>【FUNCTION】字典键值反转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定义函数 `invert_dict(d)` 将字典的键和值互换。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例如：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{'a': 1, 'b': 2} → {1: 'a', 2: 'b'}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{1: 'x', 2: 'y'} → {'x': 1, 'y': 2}</w:t>
      </w:r>
    </w:p>
    <w:p>
      <w:pPr>
        <w:spacing w:before="0" w:after="120"/>
      </w:pPr>
      <w:r>
        <w:rPr>
          <w:rFonts w:ascii="宋体" w:hAnsi="宋体" w:eastAsia="宋体"/>
          <w:b/>
          <w:sz w:val="24"/>
        </w:rPr>
        <w:t>初始代码：</w:t>
      </w:r>
    </w:p>
    <w:p>
      <w:pPr>
        <w:ind w:left="720"/>
      </w:pPr>
      <w:r>
        <w:rPr>
          <w:rFonts w:ascii="Consolas" w:hAnsi="Consolas" w:eastAsia="Consolas"/>
          <w:b w:val="0"/>
          <w:sz w:val="20"/>
        </w:rPr>
        <w:t># 在下方编写代码</w:t>
      </w:r>
    </w:p>
    <w:p>
      <w:pPr>
        <w:spacing w:before="0" w:after="120"/>
      </w:pPr>
      <w:r>
        <w:rPr>
          <w:rFonts w:ascii="宋体" w:hAnsi="宋体" w:eastAsia="宋体"/>
          <w:b/>
          <w:sz w:val="24"/>
        </w:rPr>
        <w:t>预期输出：</w:t>
      </w:r>
    </w:p>
    <w:p>
      <w:pPr>
        <w:ind w:left="720"/>
      </w:pPr>
      <w:r>
        <w:rPr>
          <w:rFonts w:ascii="Consolas" w:hAnsi="Consolas" w:eastAsia="Consolas"/>
          <w:b w:val="0"/>
          <w:sz w:val="20"/>
        </w:rPr>
        <w:t>{1: 'a', 2: 'b'}</w:t>
      </w:r>
    </w:p>
    <w:p>
      <w:pPr>
        <w:spacing w:before="0" w:after="120"/>
      </w:pPr>
      <w:r>
        <w:rPr>
          <w:rFonts w:ascii="黑体" w:hAnsi="黑体" w:eastAsia="黑体"/>
          <w:b/>
          <w:sz w:val="24"/>
        </w:rPr>
        <w:t>评分标准：正确将字典的键和值互换</w:t>
      </w:r>
    </w:p>
    <w:p>
      <w:pPr>
        <w:spacing w:before="0" w:after="120"/>
      </w:pPr>
      <w:r>
        <w:rPr>
          <w:rFonts w:ascii="宋体" w:hAnsi="宋体" w:eastAsia="宋体"/>
          <w:b w:val="0"/>
          <w:sz w:val="24"/>
        </w:rPr>
      </w:r>
    </w:p>
    <w:p>
      <w:pPr>
        <w:spacing w:before="240" w:after="120"/>
      </w:pPr>
      <w:r>
        <w:rPr>
          <w:rFonts w:ascii="宋体" w:hAnsi="宋体" w:eastAsia="宋体"/>
          <w:b/>
          <w:sz w:val="24"/>
        </w:rPr>
        <w:t>第3题 (8分)</w:t>
      </w:r>
    </w:p>
    <w:p>
      <w:pPr>
        <w:spacing w:before="0" w:after="120"/>
      </w:pPr>
      <w:r>
        <w:rPr>
          <w:rFonts w:ascii="宋体" w:hAnsi="宋体" w:eastAsia="宋体"/>
          <w:b/>
          <w:sz w:val="24"/>
        </w:rPr>
        <w:t>【FUNCTION】统计字符出现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定义函数 `count_chars(s)` 统计字符串中每个字符出现的次数。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例如：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'hello' → {'h': 1, 'e': 1, 'l': 2, 'o': 1}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'python' → {'p': 1, 'y': 1, 't': 1, 'h': 1, 'o': 1, 'n': 1}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'' → {}</w:t>
      </w:r>
    </w:p>
    <w:p>
      <w:pPr>
        <w:spacing w:before="0" w:after="120"/>
      </w:pPr>
      <w:r>
        <w:rPr>
          <w:rFonts w:ascii="宋体" w:hAnsi="宋体" w:eastAsia="宋体"/>
          <w:b/>
          <w:sz w:val="24"/>
        </w:rPr>
        <w:t>初始代码：</w:t>
      </w:r>
    </w:p>
    <w:p>
      <w:pPr>
        <w:ind w:left="720"/>
      </w:pPr>
      <w:r>
        <w:rPr>
          <w:rFonts w:ascii="Consolas" w:hAnsi="Consolas" w:eastAsia="Consolas"/>
          <w:b w:val="0"/>
          <w:sz w:val="20"/>
        </w:rPr>
        <w:t># 在下方编写代码</w:t>
      </w:r>
    </w:p>
    <w:p>
      <w:pPr>
        <w:spacing w:before="0" w:after="120"/>
      </w:pPr>
      <w:r>
        <w:rPr>
          <w:rFonts w:ascii="宋体" w:hAnsi="宋体" w:eastAsia="宋体"/>
          <w:b/>
          <w:sz w:val="24"/>
        </w:rPr>
        <w:t>预期输出：</w:t>
      </w:r>
    </w:p>
    <w:p>
      <w:pPr>
        <w:ind w:left="720"/>
      </w:pPr>
      <w:r>
        <w:rPr>
          <w:rFonts w:ascii="Consolas" w:hAnsi="Consolas" w:eastAsia="Consolas"/>
          <w:b w:val="0"/>
          <w:sz w:val="20"/>
        </w:rPr>
        <w:t>{'h': 1, 'e': 1, 'l': 2, 'o': 1}</w:t>
      </w:r>
    </w:p>
    <w:p>
      <w:pPr>
        <w:spacing w:before="0" w:after="120"/>
      </w:pPr>
      <w:r>
        <w:rPr>
          <w:rFonts w:ascii="黑体" w:hAnsi="黑体" w:eastAsia="黑体"/>
          <w:b/>
          <w:sz w:val="24"/>
        </w:rPr>
        <w:t>评分标准：正确统计字符串中每个字符出现的次数</w:t>
      </w:r>
    </w:p>
    <w:p>
      <w:pPr>
        <w:spacing w:before="0" w:after="120"/>
      </w:pPr>
      <w:r>
        <w:rPr>
          <w:rFonts w:ascii="宋体" w:hAnsi="宋体" w:eastAsia="宋体"/>
          <w:b w:val="0"/>
          <w:sz w:val="24"/>
        </w:rPr>
      </w:r>
    </w:p>
    <w:p>
      <w:pPr>
        <w:spacing w:before="240" w:after="120"/>
      </w:pPr>
      <w:r>
        <w:rPr>
          <w:rFonts w:ascii="宋体" w:hAnsi="宋体" w:eastAsia="宋体"/>
          <w:b/>
          <w:sz w:val="24"/>
        </w:rPr>
        <w:t>第4题 (8分)</w:t>
      </w:r>
    </w:p>
    <w:p>
      <w:pPr>
        <w:spacing w:before="0" w:after="120"/>
      </w:pPr>
      <w:r>
        <w:rPr>
          <w:rFonts w:ascii="宋体" w:hAnsi="宋体" w:eastAsia="宋体"/>
          <w:b/>
          <w:sz w:val="24"/>
        </w:rPr>
        <w:t>【FUNCTION】列表去重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定义函数 `remove_duplicates(lst)` 去除列表中的重复元素，保持原有顺序。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例如：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[1, 2, 2, 3, 1] → [1, 2, 3]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['x', 'y', 'x', 'z'] → ['x', 'y', 'z']</w:t>
      </w:r>
    </w:p>
    <w:p>
      <w:pPr>
        <w:spacing w:before="0" w:after="120"/>
      </w:pPr>
      <w:r>
        <w:rPr>
          <w:rFonts w:ascii="宋体" w:hAnsi="宋体" w:eastAsia="宋体"/>
          <w:b/>
          <w:sz w:val="24"/>
        </w:rPr>
        <w:t>初始代码：</w:t>
      </w:r>
    </w:p>
    <w:p>
      <w:pPr>
        <w:ind w:left="720"/>
      </w:pPr>
      <w:r>
        <w:rPr>
          <w:rFonts w:ascii="Consolas" w:hAnsi="Consolas" w:eastAsia="Consolas"/>
          <w:b w:val="0"/>
          <w:sz w:val="20"/>
        </w:rPr>
        <w:t># 在下方编写代码</w:t>
      </w:r>
    </w:p>
    <w:p>
      <w:pPr>
        <w:spacing w:before="0" w:after="120"/>
      </w:pPr>
      <w:r>
        <w:rPr>
          <w:rFonts w:ascii="宋体" w:hAnsi="宋体" w:eastAsia="宋体"/>
          <w:b/>
          <w:sz w:val="24"/>
        </w:rPr>
        <w:t>预期输出：</w:t>
      </w:r>
    </w:p>
    <w:p>
      <w:pPr>
        <w:ind w:left="720"/>
      </w:pPr>
      <w:r>
        <w:rPr>
          <w:rFonts w:ascii="Consolas" w:hAnsi="Consolas" w:eastAsia="Consolas"/>
          <w:b w:val="0"/>
          <w:sz w:val="20"/>
        </w:rPr>
        <w:t>[1, 2, 3]</w:t>
      </w:r>
    </w:p>
    <w:p>
      <w:pPr>
        <w:spacing w:before="0" w:after="120"/>
      </w:pPr>
      <w:r>
        <w:rPr>
          <w:rFonts w:ascii="黑体" w:hAnsi="黑体" w:eastAsia="黑体"/>
          <w:b/>
          <w:sz w:val="24"/>
        </w:rPr>
        <w:t>评分标准：正确去除列表中的重复元素，保持原有顺序</w:t>
      </w:r>
    </w:p>
    <w:p>
      <w:pPr>
        <w:spacing w:before="0" w:after="120"/>
      </w:pPr>
      <w:r>
        <w:rPr>
          <w:rFonts w:ascii="宋体" w:hAnsi="宋体" w:eastAsia="宋体"/>
          <w:b w:val="0"/>
          <w:sz w:val="24"/>
        </w:rPr>
      </w:r>
    </w:p>
    <w:p>
      <w:pPr>
        <w:spacing w:before="240" w:after="120"/>
      </w:pPr>
      <w:r>
        <w:rPr>
          <w:rFonts w:ascii="宋体" w:hAnsi="宋体" w:eastAsia="宋体"/>
          <w:b/>
          <w:sz w:val="24"/>
        </w:rPr>
        <w:t>第5题 (8分)</w:t>
      </w:r>
    </w:p>
    <w:p>
      <w:pPr>
        <w:spacing w:before="0" w:after="120"/>
      </w:pPr>
      <w:r>
        <w:rPr>
          <w:rFonts w:ascii="宋体" w:hAnsi="宋体" w:eastAsia="宋体"/>
          <w:b/>
          <w:sz w:val="24"/>
        </w:rPr>
        <w:t>【FUNCTION】字符串大写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定义函数 `to_uppercase(s)` 将字符串转换为大写。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例如：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'hello' → 'HELLO'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'Python' → 'PYTHON'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'' → ''</w:t>
      </w:r>
    </w:p>
    <w:p>
      <w:pPr>
        <w:spacing w:before="0" w:after="120"/>
      </w:pPr>
      <w:r>
        <w:rPr>
          <w:rFonts w:ascii="宋体" w:hAnsi="宋体" w:eastAsia="宋体"/>
          <w:b/>
          <w:sz w:val="24"/>
        </w:rPr>
        <w:t>初始代码：</w:t>
      </w:r>
    </w:p>
    <w:p>
      <w:pPr>
        <w:ind w:left="720"/>
      </w:pPr>
      <w:r>
        <w:rPr>
          <w:rFonts w:ascii="Consolas" w:hAnsi="Consolas" w:eastAsia="Consolas"/>
          <w:b w:val="0"/>
          <w:sz w:val="20"/>
        </w:rPr>
        <w:t># 在下方编写代码</w:t>
      </w:r>
    </w:p>
    <w:p>
      <w:pPr>
        <w:spacing w:before="0" w:after="120"/>
      </w:pPr>
      <w:r>
        <w:rPr>
          <w:rFonts w:ascii="宋体" w:hAnsi="宋体" w:eastAsia="宋体"/>
          <w:b/>
          <w:sz w:val="24"/>
        </w:rPr>
        <w:t>预期输出：</w:t>
      </w:r>
    </w:p>
    <w:p>
      <w:pPr>
        <w:ind w:left="720"/>
      </w:pPr>
      <w:r>
        <w:rPr>
          <w:rFonts w:ascii="Consolas" w:hAnsi="Consolas" w:eastAsia="Consolas"/>
          <w:b w:val="0"/>
          <w:sz w:val="20"/>
        </w:rPr>
        <w:t>'HELLO'</w:t>
      </w:r>
    </w:p>
    <w:p>
      <w:pPr>
        <w:spacing w:before="0" w:after="120"/>
      </w:pPr>
      <w:r>
        <w:rPr>
          <w:rFonts w:ascii="黑体" w:hAnsi="黑体" w:eastAsia="黑体"/>
          <w:b/>
          <w:sz w:val="24"/>
        </w:rPr>
        <w:t>评分标准：正确将字符串转换为大写</w:t>
      </w:r>
    </w:p>
    <w:p>
      <w:pPr>
        <w:spacing w:before="0" w:after="120"/>
      </w:pPr>
      <w:r>
        <w:rPr>
          <w:rFonts w:ascii="宋体" w:hAnsi="宋体" w:eastAsia="宋体"/>
          <w:b w:val="0"/>
          <w:sz w:val="24"/>
        </w:rPr>
      </w:r>
    </w:p>
    <w:p>
      <w:pPr>
        <w:spacing w:before="240" w:after="120"/>
      </w:pPr>
      <w:r>
        <w:rPr>
          <w:rFonts w:ascii="宋体" w:hAnsi="宋体" w:eastAsia="宋体"/>
          <w:b/>
          <w:sz w:val="24"/>
        </w:rPr>
        <w:t>第6题 (8分)</w:t>
      </w:r>
    </w:p>
    <w:p>
      <w:pPr>
        <w:spacing w:before="0" w:after="120"/>
      </w:pPr>
      <w:r>
        <w:rPr>
          <w:rFonts w:ascii="宋体" w:hAnsi="宋体" w:eastAsia="宋体"/>
          <w:b/>
          <w:sz w:val="24"/>
        </w:rPr>
        <w:t>【FUNCTION】计算平均值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定义函数 `calculate_average(lst)` 计算列表中所有元素的平均值。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例如：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[1, 2, 3, 4, 5] → 3.0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[10, 20, 30] → 20.0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[] → 0.0</w:t>
      </w:r>
    </w:p>
    <w:p>
      <w:pPr>
        <w:spacing w:before="0" w:after="120"/>
      </w:pPr>
      <w:r>
        <w:rPr>
          <w:rFonts w:ascii="宋体" w:hAnsi="宋体" w:eastAsia="宋体"/>
          <w:b/>
          <w:sz w:val="24"/>
        </w:rPr>
        <w:t>初始代码：</w:t>
      </w:r>
    </w:p>
    <w:p>
      <w:pPr>
        <w:ind w:left="720"/>
      </w:pPr>
      <w:r>
        <w:rPr>
          <w:rFonts w:ascii="Consolas" w:hAnsi="Consolas" w:eastAsia="Consolas"/>
          <w:b w:val="0"/>
          <w:sz w:val="20"/>
        </w:rPr>
        <w:t># 在下方编写代码</w:t>
      </w:r>
    </w:p>
    <w:p>
      <w:pPr>
        <w:spacing w:before="0" w:after="120"/>
      </w:pPr>
      <w:r>
        <w:rPr>
          <w:rFonts w:ascii="宋体" w:hAnsi="宋体" w:eastAsia="宋体"/>
          <w:b/>
          <w:sz w:val="24"/>
        </w:rPr>
        <w:t>预期输出：</w:t>
      </w:r>
    </w:p>
    <w:p>
      <w:pPr>
        <w:ind w:left="720"/>
      </w:pPr>
      <w:r>
        <w:rPr>
          <w:rFonts w:ascii="Consolas" w:hAnsi="Consolas" w:eastAsia="Consolas"/>
          <w:b w:val="0"/>
          <w:sz w:val="20"/>
        </w:rPr>
        <w:t>3.0</w:t>
      </w:r>
    </w:p>
    <w:p>
      <w:pPr>
        <w:spacing w:before="0" w:after="120"/>
      </w:pPr>
      <w:r>
        <w:rPr>
          <w:rFonts w:ascii="黑体" w:hAnsi="黑体" w:eastAsia="黑体"/>
          <w:b/>
          <w:sz w:val="24"/>
        </w:rPr>
        <w:t>评分标准：正确计算列表中所有元素的平均值</w:t>
      </w:r>
    </w:p>
    <w:p>
      <w:pPr>
        <w:spacing w:before="0" w:after="120"/>
      </w:pPr>
      <w:r>
        <w:rPr>
          <w:rFonts w:ascii="宋体" w:hAnsi="宋体" w:eastAsia="宋体"/>
          <w:b w:val="0"/>
          <w:sz w:val="24"/>
        </w:rPr>
      </w:r>
    </w:p>
    <w:p>
      <w:pPr>
        <w:spacing w:before="240" w:after="120"/>
      </w:pPr>
      <w:r>
        <w:rPr>
          <w:rFonts w:ascii="宋体" w:hAnsi="宋体" w:eastAsia="宋体"/>
          <w:b/>
          <w:sz w:val="24"/>
        </w:rPr>
        <w:t>第7题 (6分)</w:t>
      </w:r>
    </w:p>
    <w:p>
      <w:pPr>
        <w:spacing w:before="0" w:after="120"/>
      </w:pPr>
      <w:r>
        <w:rPr>
          <w:rFonts w:ascii="宋体" w:hAnsi="宋体" w:eastAsia="宋体"/>
          <w:b/>
          <w:sz w:val="24"/>
        </w:rPr>
        <w:t>【FUNCTION】列表元素类型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定义函数 `get_types(lst)` 返回列表中每个元素的类型名称。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例如：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[1, 'hello', 3.14, True] → ['int', 'str', 'float', 'bool']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[] → []</w:t>
      </w:r>
    </w:p>
    <w:p>
      <w:pPr>
        <w:spacing w:before="0" w:after="120"/>
      </w:pPr>
      <w:r>
        <w:rPr>
          <w:rFonts w:ascii="宋体" w:hAnsi="宋体" w:eastAsia="宋体"/>
          <w:b/>
          <w:sz w:val="24"/>
        </w:rPr>
        <w:t>初始代码：</w:t>
      </w:r>
    </w:p>
    <w:p>
      <w:pPr>
        <w:ind w:left="720"/>
      </w:pPr>
      <w:r>
        <w:rPr>
          <w:rFonts w:ascii="Consolas" w:hAnsi="Consolas" w:eastAsia="Consolas"/>
          <w:b w:val="0"/>
          <w:sz w:val="20"/>
        </w:rPr>
        <w:t># 在下方编写代码</w:t>
      </w:r>
    </w:p>
    <w:p>
      <w:pPr>
        <w:spacing w:before="0" w:after="120"/>
      </w:pPr>
      <w:r>
        <w:rPr>
          <w:rFonts w:ascii="宋体" w:hAnsi="宋体" w:eastAsia="宋体"/>
          <w:b/>
          <w:sz w:val="24"/>
        </w:rPr>
        <w:t>预期输出：</w:t>
      </w:r>
    </w:p>
    <w:p>
      <w:pPr>
        <w:ind w:left="720"/>
      </w:pPr>
      <w:r>
        <w:rPr>
          <w:rFonts w:ascii="Consolas" w:hAnsi="Consolas" w:eastAsia="Consolas"/>
          <w:b w:val="0"/>
          <w:sz w:val="20"/>
        </w:rPr>
        <w:t>['int', 'str', 'float', 'bool']</w:t>
      </w:r>
    </w:p>
    <w:p>
      <w:pPr>
        <w:spacing w:before="0" w:after="120"/>
      </w:pPr>
      <w:r>
        <w:rPr>
          <w:rFonts w:ascii="黑体" w:hAnsi="黑体" w:eastAsia="黑体"/>
          <w:b/>
          <w:sz w:val="24"/>
        </w:rPr>
        <w:t>评分标准：正确返回列表中每个元素的类型名称</w:t>
      </w:r>
    </w:p>
    <w:p>
      <w:pPr>
        <w:spacing w:before="0" w:after="120"/>
      </w:pPr>
      <w:r>
        <w:rPr>
          <w:rFonts w:ascii="宋体" w:hAnsi="宋体" w:eastAsia="宋体"/>
          <w:b w:val="0"/>
          <w:sz w:val="24"/>
        </w:rPr>
      </w:r>
    </w:p>
    <w:p>
      <w:pPr>
        <w:spacing w:before="240" w:after="120"/>
      </w:pPr>
      <w:r>
        <w:rPr>
          <w:rFonts w:ascii="宋体" w:hAnsi="宋体" w:eastAsia="宋体"/>
          <w:b/>
          <w:sz w:val="24"/>
        </w:rPr>
        <w:t>第8题 (6分)</w:t>
      </w:r>
    </w:p>
    <w:p>
      <w:pPr>
        <w:spacing w:before="0" w:after="120"/>
      </w:pPr>
      <w:r>
        <w:rPr>
          <w:rFonts w:ascii="宋体" w:hAnsi="宋体" w:eastAsia="宋体"/>
          <w:b/>
          <w:sz w:val="24"/>
        </w:rPr>
        <w:t>【FUNCTION】列表元素过滤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定义函数 `filter_positive(lst)` 过滤出列表中的正数。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例如：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[1, -2, 3, -4, 5] → [1, 3, 5]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[-1, -2, -3] → []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[] → []</w:t>
      </w:r>
    </w:p>
    <w:p>
      <w:pPr>
        <w:spacing w:before="0" w:after="120"/>
      </w:pPr>
      <w:r>
        <w:rPr>
          <w:rFonts w:ascii="宋体" w:hAnsi="宋体" w:eastAsia="宋体"/>
          <w:b/>
          <w:sz w:val="24"/>
        </w:rPr>
        <w:t>初始代码：</w:t>
      </w:r>
    </w:p>
    <w:p>
      <w:pPr>
        <w:ind w:left="720"/>
      </w:pPr>
      <w:r>
        <w:rPr>
          <w:rFonts w:ascii="Consolas" w:hAnsi="Consolas" w:eastAsia="Consolas"/>
          <w:b w:val="0"/>
          <w:sz w:val="20"/>
        </w:rPr>
        <w:t># 在下方编写代码</w:t>
      </w:r>
    </w:p>
    <w:p>
      <w:pPr>
        <w:spacing w:before="0" w:after="120"/>
      </w:pPr>
      <w:r>
        <w:rPr>
          <w:rFonts w:ascii="宋体" w:hAnsi="宋体" w:eastAsia="宋体"/>
          <w:b/>
          <w:sz w:val="24"/>
        </w:rPr>
        <w:t>预期输出：</w:t>
      </w:r>
    </w:p>
    <w:p>
      <w:pPr>
        <w:ind w:left="720"/>
      </w:pPr>
      <w:r>
        <w:rPr>
          <w:rFonts w:ascii="Consolas" w:hAnsi="Consolas" w:eastAsia="Consolas"/>
          <w:b w:val="0"/>
          <w:sz w:val="20"/>
        </w:rPr>
        <w:t>[1, 3, 5]</w:t>
      </w:r>
    </w:p>
    <w:p>
      <w:pPr>
        <w:spacing w:before="0" w:after="120"/>
      </w:pPr>
      <w:r>
        <w:rPr>
          <w:rFonts w:ascii="黑体" w:hAnsi="黑体" w:eastAsia="黑体"/>
          <w:b/>
          <w:sz w:val="24"/>
        </w:rPr>
        <w:t>评分标准：正确过滤出列表中的正数</w:t>
      </w:r>
    </w:p>
    <w:p>
      <w:pPr>
        <w:spacing w:before="0" w:after="120"/>
      </w:pPr>
      <w:r>
        <w:rPr>
          <w:rFonts w:ascii="宋体" w:hAnsi="宋体" w:eastAsia="宋体"/>
          <w:b w:val="0"/>
          <w:sz w:val="24"/>
        </w:rPr>
      </w:r>
    </w:p>
    <w:p>
      <w:pPr>
        <w:spacing w:before="240" w:after="120"/>
      </w:pPr>
      <w:r>
        <w:rPr>
          <w:rFonts w:ascii="宋体" w:hAnsi="宋体" w:eastAsia="宋体"/>
          <w:b/>
          <w:sz w:val="24"/>
        </w:rPr>
        <w:t>第9题 (6分)</w:t>
      </w:r>
    </w:p>
    <w:p>
      <w:pPr>
        <w:spacing w:before="0" w:after="120"/>
      </w:pPr>
      <w:r>
        <w:rPr>
          <w:rFonts w:ascii="宋体" w:hAnsi="宋体" w:eastAsia="宋体"/>
          <w:b/>
          <w:sz w:val="24"/>
        </w:rPr>
        <w:t>【FUNCTION】列表元素过滤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定义函数 `filter_positive(lst)` 过滤出列表中的正数。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例如：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[1, -2, 3, -4, 5] → [1, 3, 5]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[-1, -2, -3] → []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[] → []</w:t>
      </w:r>
    </w:p>
    <w:p>
      <w:pPr>
        <w:spacing w:before="0" w:after="120"/>
      </w:pPr>
      <w:r>
        <w:rPr>
          <w:rFonts w:ascii="宋体" w:hAnsi="宋体" w:eastAsia="宋体"/>
          <w:b/>
          <w:sz w:val="24"/>
        </w:rPr>
        <w:t>初始代码：</w:t>
      </w:r>
    </w:p>
    <w:p>
      <w:pPr>
        <w:ind w:left="720"/>
      </w:pPr>
      <w:r>
        <w:rPr>
          <w:rFonts w:ascii="Consolas" w:hAnsi="Consolas" w:eastAsia="Consolas"/>
          <w:b w:val="0"/>
          <w:sz w:val="20"/>
        </w:rPr>
        <w:t># 在下方编写代码</w:t>
      </w:r>
    </w:p>
    <w:p>
      <w:pPr>
        <w:spacing w:before="0" w:after="120"/>
      </w:pPr>
      <w:r>
        <w:rPr>
          <w:rFonts w:ascii="宋体" w:hAnsi="宋体" w:eastAsia="宋体"/>
          <w:b/>
          <w:sz w:val="24"/>
        </w:rPr>
        <w:t>预期输出：</w:t>
      </w:r>
    </w:p>
    <w:p>
      <w:pPr>
        <w:ind w:left="720"/>
      </w:pPr>
      <w:r>
        <w:rPr>
          <w:rFonts w:ascii="Consolas" w:hAnsi="Consolas" w:eastAsia="Consolas"/>
          <w:b w:val="0"/>
          <w:sz w:val="20"/>
        </w:rPr>
        <w:t>[1, 3, 5]</w:t>
      </w:r>
    </w:p>
    <w:p>
      <w:pPr>
        <w:spacing w:before="0" w:after="120"/>
      </w:pPr>
      <w:r>
        <w:rPr>
          <w:rFonts w:ascii="黑体" w:hAnsi="黑体" w:eastAsia="黑体"/>
          <w:b/>
          <w:sz w:val="24"/>
        </w:rPr>
        <w:t>评分标准：正确过滤出列表中的正数（第二个测试）</w:t>
      </w:r>
    </w:p>
    <w:p>
      <w:pPr>
        <w:spacing w:before="0" w:after="120"/>
      </w:pPr>
      <w:r>
        <w:rPr>
          <w:rFonts w:ascii="宋体" w:hAnsi="宋体" w:eastAsia="宋体"/>
          <w:b w:val="0"/>
          <w:sz w:val="24"/>
        </w:rPr>
      </w:r>
    </w:p>
    <w:p>
      <w:pPr>
        <w:spacing w:before="240" w:after="120"/>
      </w:pPr>
      <w:r>
        <w:rPr>
          <w:rFonts w:ascii="宋体" w:hAnsi="宋体" w:eastAsia="宋体"/>
          <w:b/>
          <w:sz w:val="24"/>
        </w:rPr>
        <w:t>第10题 (6分)</w:t>
      </w:r>
    </w:p>
    <w:p>
      <w:pPr>
        <w:spacing w:before="0" w:after="120"/>
      </w:pPr>
      <w:r>
        <w:rPr>
          <w:rFonts w:ascii="宋体" w:hAnsi="宋体" w:eastAsia="宋体"/>
          <w:b/>
          <w:sz w:val="24"/>
        </w:rPr>
        <w:t>【FUNCTION】字符串连接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定义函数 `join_strings(strs, separator)` 用指定分隔符连接字符串列表。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例如：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['hello', 'world', 'python'], ' ' → 'hello world python'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['a', 'b', 'c'], '-' → 'a-b-c'</w:t>
      </w:r>
    </w:p>
    <w:p>
      <w:pPr>
        <w:spacing w:before="0" w:after="120"/>
      </w:pPr>
      <w:r>
        <w:rPr>
          <w:rFonts w:ascii="宋体" w:hAnsi="宋体" w:eastAsia="宋体"/>
          <w:b/>
          <w:sz w:val="24"/>
        </w:rPr>
        <w:t>初始代码：</w:t>
      </w:r>
    </w:p>
    <w:p>
      <w:pPr>
        <w:ind w:left="720"/>
      </w:pPr>
      <w:r>
        <w:rPr>
          <w:rFonts w:ascii="Consolas" w:hAnsi="Consolas" w:eastAsia="Consolas"/>
          <w:b w:val="0"/>
          <w:sz w:val="20"/>
        </w:rPr>
        <w:t># 在下方编写代码</w:t>
      </w:r>
    </w:p>
    <w:p>
      <w:pPr>
        <w:spacing w:before="0" w:after="120"/>
      </w:pPr>
      <w:r>
        <w:rPr>
          <w:rFonts w:ascii="宋体" w:hAnsi="宋体" w:eastAsia="宋体"/>
          <w:b/>
          <w:sz w:val="24"/>
        </w:rPr>
        <w:t>预期输出：</w:t>
      </w:r>
    </w:p>
    <w:p>
      <w:pPr>
        <w:ind w:left="720"/>
      </w:pPr>
      <w:r>
        <w:rPr>
          <w:rFonts w:ascii="Consolas" w:hAnsi="Consolas" w:eastAsia="Consolas"/>
          <w:b w:val="0"/>
          <w:sz w:val="20"/>
        </w:rPr>
        <w:t>'hello world python'</w:t>
      </w:r>
    </w:p>
    <w:p>
      <w:pPr>
        <w:spacing w:before="0" w:after="120"/>
      </w:pPr>
      <w:r>
        <w:rPr>
          <w:rFonts w:ascii="黑体" w:hAnsi="黑体" w:eastAsia="黑体"/>
          <w:b/>
          <w:sz w:val="24"/>
        </w:rPr>
        <w:t>评分标准：正确用指定分隔符连接字符串列表</w:t>
      </w:r>
    </w:p>
    <w:p>
      <w:pPr>
        <w:spacing w:before="0" w:after="120"/>
      </w:pPr>
      <w:r>
        <w:rPr>
          <w:rFonts w:ascii="宋体" w:hAnsi="宋体" w:eastAsia="宋体"/>
          <w:b w:val="0"/>
          <w:sz w:val="24"/>
        </w:rPr>
      </w:r>
    </w:p>
    <w:p>
      <w:pPr>
        <w:spacing w:before="240" w:after="120"/>
      </w:pPr>
      <w:r>
        <w:rPr>
          <w:rFonts w:ascii="宋体" w:hAnsi="宋体" w:eastAsia="宋体"/>
          <w:b/>
          <w:sz w:val="24"/>
        </w:rPr>
        <w:t>第11题 (6分)</w:t>
      </w:r>
    </w:p>
    <w:p>
      <w:pPr>
        <w:spacing w:before="0" w:after="120"/>
      </w:pPr>
      <w:r>
        <w:rPr>
          <w:rFonts w:ascii="宋体" w:hAnsi="宋体" w:eastAsia="宋体"/>
          <w:b/>
          <w:sz w:val="24"/>
        </w:rPr>
        <w:t>【FUNCTION】判断偶数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定义函数 `is_even(n)` 判断整数是否为偶数。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例如：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4 → True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7 → False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0 → True</w:t>
      </w:r>
    </w:p>
    <w:p>
      <w:pPr>
        <w:spacing w:before="0" w:after="120"/>
      </w:pPr>
      <w:r>
        <w:rPr>
          <w:rFonts w:ascii="宋体" w:hAnsi="宋体" w:eastAsia="宋体"/>
          <w:b/>
          <w:sz w:val="24"/>
        </w:rPr>
        <w:t>初始代码：</w:t>
      </w:r>
    </w:p>
    <w:p>
      <w:pPr>
        <w:ind w:left="720"/>
      </w:pPr>
      <w:r>
        <w:rPr>
          <w:rFonts w:ascii="Consolas" w:hAnsi="Consolas" w:eastAsia="Consolas"/>
          <w:b w:val="0"/>
          <w:sz w:val="20"/>
        </w:rPr>
        <w:t># 在下方编写代码</w:t>
      </w:r>
    </w:p>
    <w:p>
      <w:pPr>
        <w:spacing w:before="0" w:after="120"/>
      </w:pPr>
      <w:r>
        <w:rPr>
          <w:rFonts w:ascii="宋体" w:hAnsi="宋体" w:eastAsia="宋体"/>
          <w:b/>
          <w:sz w:val="24"/>
        </w:rPr>
        <w:t>预期输出：</w:t>
      </w:r>
    </w:p>
    <w:p>
      <w:pPr>
        <w:ind w:left="720"/>
      </w:pPr>
      <w:r>
        <w:rPr>
          <w:rFonts w:ascii="Consolas" w:hAnsi="Consolas" w:eastAsia="Consolas"/>
          <w:b w:val="0"/>
          <w:sz w:val="20"/>
        </w:rPr>
        <w:t>True</w:t>
      </w:r>
    </w:p>
    <w:p>
      <w:pPr>
        <w:spacing w:before="0" w:after="120"/>
      </w:pPr>
      <w:r>
        <w:rPr>
          <w:rFonts w:ascii="黑体" w:hAnsi="黑体" w:eastAsia="黑体"/>
          <w:b/>
          <w:sz w:val="24"/>
        </w:rPr>
        <w:t>评分标准：正确判断整数是否为偶数</w:t>
      </w:r>
    </w:p>
    <w:p>
      <w:pPr>
        <w:spacing w:before="0" w:after="120"/>
      </w:pPr>
      <w:r>
        <w:rPr>
          <w:rFonts w:ascii="宋体" w:hAnsi="宋体" w:eastAsia="宋体"/>
          <w:b w:val="0"/>
          <w:sz w:val="24"/>
        </w:rPr>
      </w:r>
    </w:p>
    <w:p>
      <w:pPr>
        <w:spacing w:before="240" w:after="120"/>
      </w:pPr>
      <w:r>
        <w:rPr>
          <w:rFonts w:ascii="宋体" w:hAnsi="宋体" w:eastAsia="宋体"/>
          <w:b/>
          <w:sz w:val="24"/>
        </w:rPr>
        <w:t>第12题 (16分)</w:t>
      </w:r>
    </w:p>
    <w:p>
      <w:pPr>
        <w:spacing w:before="0" w:after="120"/>
      </w:pPr>
      <w:r>
        <w:rPr>
          <w:rFonts w:ascii="宋体" w:hAnsi="宋体" w:eastAsia="宋体"/>
          <w:b/>
          <w:sz w:val="24"/>
        </w:rPr>
        <w:t>【OUTPUT】倒计时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输出从 10 到 1 的倒计时，用空格分隔。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例如：10 9 8 7 6 5 4 3 2 1</w:t>
      </w:r>
    </w:p>
    <w:p>
      <w:pPr>
        <w:spacing w:before="0" w:after="120"/>
      </w:pPr>
      <w:r>
        <w:rPr>
          <w:rFonts w:ascii="宋体" w:hAnsi="宋体" w:eastAsia="宋体"/>
          <w:b/>
          <w:sz w:val="24"/>
        </w:rPr>
        <w:t>初始代码：</w:t>
      </w:r>
    </w:p>
    <w:p>
      <w:pPr>
        <w:ind w:left="720"/>
      </w:pPr>
      <w:r>
        <w:rPr>
          <w:rFonts w:ascii="Consolas" w:hAnsi="Consolas" w:eastAsia="Consolas"/>
          <w:b w:val="0"/>
          <w:sz w:val="20"/>
        </w:rPr>
        <w:t># 在下方编写代码</w:t>
      </w:r>
    </w:p>
    <w:p>
      <w:pPr>
        <w:spacing w:before="0" w:after="120"/>
      </w:pPr>
      <w:r>
        <w:rPr>
          <w:rFonts w:ascii="宋体" w:hAnsi="宋体" w:eastAsia="宋体"/>
          <w:b/>
          <w:sz w:val="24"/>
        </w:rPr>
        <w:t>预期输出：</w:t>
      </w:r>
    </w:p>
    <w:p>
      <w:pPr>
        <w:ind w:left="720"/>
      </w:pPr>
      <w:r>
        <w:rPr>
          <w:rFonts w:ascii="Consolas" w:hAnsi="Consolas" w:eastAsia="Consolas"/>
          <w:b w:val="0"/>
          <w:sz w:val="20"/>
        </w:rPr>
        <w:t>10 9 8 7 6 5 4 3 2 1</w:t>
      </w:r>
    </w:p>
    <w:p>
      <w:pPr>
        <w:spacing w:before="0" w:after="120"/>
      </w:pPr>
      <w:r>
        <w:rPr>
          <w:rFonts w:ascii="黑体" w:hAnsi="黑体" w:eastAsia="黑体"/>
          <w:b/>
          <w:sz w:val="24"/>
        </w:rPr>
        <w:t>评分标准：正确输出从10到1的倒计时，格式完全匹配</w:t>
      </w:r>
    </w:p>
    <w:p>
      <w:pPr>
        <w:spacing w:before="0" w:after="120"/>
      </w:pPr>
      <w:r>
        <w:rPr>
          <w:rFonts w:ascii="宋体" w:hAnsi="宋体" w:eastAsia="宋体"/>
          <w:b w:val="0"/>
          <w:sz w:val="24"/>
        </w:rPr>
      </w:r>
    </w:p>
    <w:p>
      <w:pPr>
        <w:spacing w:before="0" w:after="120"/>
      </w:pPr>
      <w:r>
        <w:rPr>
          <w:rFonts w:ascii="宋体" w:hAnsi="宋体" w:eastAsia="宋体"/>
          <w:b w:val="0"/>
          <w:sz w:val="24"/>
        </w:rPr>
      </w:r>
    </w:p>
    <w:p>
      <w:pPr>
        <w:spacing w:before="0" w:after="120"/>
      </w:pPr>
      <w:r>
        <w:rPr>
          <w:rFonts w:ascii="宋体" w:hAnsi="宋体" w:eastAsia="宋体"/>
          <w:b w:val="0"/>
          <w:sz w:val="24"/>
        </w:rPr>
        <w:t>【说明】本试卷共12题，总分100分，考试时长120分钟。</w:t>
      </w:r>
    </w:p>
    <w:p>
      <w:pPr>
        <w:spacing w:before="0" w:after="120"/>
      </w:pPr>
      <w:r>
        <w:rPr>
          <w:rFonts w:ascii="宋体" w:hAnsi="宋体" w:eastAsia="宋体"/>
          <w:b w:val="0"/>
          <w:sz w:val="24"/>
        </w:rPr>
        <w:t>考试地址：https://py-learning.pages.dev/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