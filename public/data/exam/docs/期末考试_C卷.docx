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期末考试 C卷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（机考实操试卷适用）</w:t>
      </w:r>
    </w:p>
    <w:p>
      <w:r>
        <w:rPr>
          <w:rFonts w:ascii="黑体" w:hAnsi="黑体" w:eastAsia="黑体"/>
          <w:b/>
          <w:sz w:val="28"/>
        </w:rPr>
        <w:t>一、考试须知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考试科目：Python基础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考试时长：120分钟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总分：100分，及格分数：60分</w:t>
      </w:r>
    </w:p>
    <w:p>
      <w:r>
        <w:rPr>
          <w:rFonts w:ascii="黑体" w:hAnsi="黑体" w:eastAsia="黑体"/>
          <w:b/>
          <w:sz w:val="28"/>
        </w:rPr>
        <w:t>二、答题要求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在网页上直接编写Python代码并提交答案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每道题目有独立的代码编辑区域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认真阅读题目要求，确保输出格式完全匹配</w:t>
      </w:r>
    </w:p>
    <w:p>
      <w:r>
        <w:rPr>
          <w:rFonts w:ascii="黑体" w:hAnsi="黑体" w:eastAsia="黑体"/>
          <w:b/>
          <w:sz w:val="28"/>
        </w:rPr>
        <w:t>三、考试纪律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考试期间禁止切屏（切换到其他浏览器标签或应用）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系统会检测切屏次数，切屏超过3次将自动提交试卷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切屏3次以上视为作弊，试卷成绩记为零分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不得使用任何外部资料或他人协助答题</w:t>
      </w:r>
    </w:p>
    <w:p>
      <w:r>
        <w:rPr>
          <w:rFonts w:ascii="黑体" w:hAnsi="黑体" w:eastAsia="黑体"/>
          <w:b/>
          <w:sz w:val="28"/>
        </w:rPr>
        <w:t>四、交卷说明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考试时间结束，系统将自动提交试卷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提前完成可手动提交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提交后无法修改答案，请谨慎操作</w:t>
      </w:r>
    </w:p>
    <w:p>
      <w:r>
        <w:rPr>
          <w:rFonts w:ascii="黑体" w:hAnsi="黑体" w:eastAsia="黑体"/>
          <w:b/>
          <w:sz w:val="28"/>
        </w:rPr>
        <w:t>五、评分标准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总分：100分  |  及格分数：60分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（一）函数定义与基础操作（第一题至第八题）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列表交集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字典值排序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首字母大写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列表元素筛选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第5题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字符串小写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第6题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计算最大值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第7题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字符串长度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第8题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列表元素求和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（二）输出结果与综合应用（第九题至第十二题）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第9题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列表元素求和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第10题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字符串替换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判断奇数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斐波那契数列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评分细则：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70% - 程序能正常运行，输出结果与预期完全匹配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20% - 代码结构清晰，逻辑正确，变量命名规范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10% - 能正确处理空输入和边界值</w:t>
      </w:r>
    </w:p>
    <w:p>
      <w:r>
        <w:rPr>
          <w:rFonts w:ascii="黑体" w:hAnsi="黑体" w:eastAsia="黑体"/>
          <w:b/>
          <w:sz w:val="28"/>
        </w:rPr>
        <w:t>六、题目内容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【FUNCTION】列表交集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`list_intersection(lst1, lst2)` 返回两个列表的交集。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3], [2, 3, 4] → [2, 3]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['a', 'b', 'c'], ['c', 'd', 'e'] → ['c']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[], [1, 2, 3]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[2, 3]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评分标准：正确返回两个列表的交集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第2题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【FUNCTION】字典值排序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`sort_dict_values(d)` 返回按值排序的字典键的列表。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{'a': 3, 'b': 1, 'c': 2} → ['b', 'c', 'a']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{'x': 10, 'y': 5, 'z': 15} → ['y', 'x', 'z']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['b', 'c', 'a']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评分标准：正确返回按值排序的字典键的列表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第3题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【FUNCTION】首字母大写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`capitalize_words(s)` 将字符串中每个单词的首字母大写。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 world' → 'Hello World'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 programming' → 'Python Programming'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''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'Hello World'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评分标准：正确将字符串中每个单词的首字母大写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第4题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【FUNCTION】列表元素筛选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`filter_even(lst)` 筛选出列表中的偶数。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4, 5, 6] → [2, 4, 6]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[10, 15, 20, 25] → [10, 20]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[2, 4, 6]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评分标准：正确筛选出列表中的偶数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第5题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【FUNCTION】字符串小写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`to_lowercase(s)` 将字符串转换为小写。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'hello'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'Python' → 'python'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''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'hello'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评分标准：正确将字符串转换为小写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第6题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【FUNCTION】计算最大值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`find_max(lst)` 找出列表中的最大值。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5, 3, 9, 2] → 9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[-5, -1, -3] → -1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None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9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评分标准：正确找出列表中的最大值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第7题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【FUNCTION】字符串长度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`string_length(s)` 返回字符串的长度。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5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'python' → 6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0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5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评分标准：正确返回字符串的长度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第8题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【FUNCTION】列表元素求和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`sum_elements(lst)` 计算列表中所有元素的总和。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4, 5] → 15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[10, -5, 3] → 8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0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15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评分标准：正确计算列表中所有元素的总和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第9题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【FUNCTION】列表元素求和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`sum_elements(lst)` 计算列表中所有元素的总和。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4, 5] → 15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[10, -5, 3] → 8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0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15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评分标准：正确计算列表中所有元素的总和（第二个测试）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第10题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【FUNCTION】字符串替换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`replace_string(s, old, new)` 替换字符串中的指定子串。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 world', 'world', 'python' → 'hello python'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'123-456-789', '-', '' → '123456789'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'hello python'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评分标准：正确替换字符串中的指定子串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第11题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【FUNCTION】判断奇数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`is_odd(n)` 判断整数是否为奇数。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3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6 → False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-1 → True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True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评分标准：正确判断整数是否为奇数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第12题 (16分)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【OUTPUT】斐波那契数列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输出前 8 个斐波那契数列数字，用空格分隔。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斐波那契：1, 1, 2, 3, 5, 8, 13, 21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1 1 2 3 5 8 13 21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评分标准：正确输出前8个斐波那契数列数字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【说明】本试卷共12题，总分100分，考试时长120分钟。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